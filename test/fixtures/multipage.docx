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Heading 1</w:t>
      </w:r>
    </w:p>
    <w:p>
      <w:r>
        <w:t>Body text for PAGE-1.</w:t>
      </w:r>
    </w:p>
    <w:p>
      <w:r>
        <w:br w:type="page"/>
      </w:r>
    </w:p>
    <w:p>
      <w:pPr>
        <w:pStyle w:val="Heading1"/>
      </w:pPr>
      <w:r>
        <w:t>Heading 2</w:t>
      </w:r>
    </w:p>
    <w:p>
      <w:r>
        <w:t>Body text for PAGE-2.</w:t>
      </w:r>
    </w:p>
    <w:p>
      <w:r>
        <w:drawing>
          <wp:inline xmlns:a="http://schemas.openxmlformats.org/drawingml/2006/main" xmlns:pic="http://schemas.openxmlformats.org/drawingml/2006/picture">
            <wp:extent cx="508000" cy="38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Heading 3</w:t>
      </w:r>
    </w:p>
    <w:p>
      <w:r>
        <w:t>Body text for PAGE-3.</w:t>
      </w:r>
    </w:p>
    <w:p>
      <w:r>
        <w:br w:type="page"/>
      </w:r>
    </w:p>
    <w:p>
      <w:pPr>
        <w:pStyle w:val="Heading1"/>
      </w:pPr>
      <w:r>
        <w:t>Heading 4</w:t>
      </w:r>
    </w:p>
    <w:p>
      <w:r>
        <w:t>Body text for PAGE-4.</w:t>
      </w:r>
    </w:p>
    <w:p>
      <w:r>
        <w:br w:type="page"/>
      </w:r>
    </w:p>
    <w:p>
      <w:pPr>
        <w:pStyle w:val="Heading1"/>
      </w:pPr>
      <w:r>
        <w:t>Heading 5</w:t>
      </w:r>
    </w:p>
    <w:p>
      <w:r>
        <w:t>Body text for PAGE-5.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