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Intro</w:t>
      </w:r>
    </w:p>
    <w:p>
      <w:r>
        <w:t>Body text under the bold paragraph Intro.</w:t>
      </w:r>
    </w:p>
    <w:p>
      <w:r>
        <w:rPr>
          <w:b/>
        </w:rPr>
        <w:t>Method</w:t>
      </w:r>
    </w:p>
    <w:p>
      <w:r>
        <w:t>Body text under the bold paragraph Method.</w:t>
      </w:r>
    </w:p>
    <w:p>
      <w:r>
        <w:rPr>
          <w:b/>
        </w:rPr>
        <w:t>Results</w:t>
      </w:r>
    </w:p>
    <w:p>
      <w:r>
        <w:t>Body text under the bold paragraph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