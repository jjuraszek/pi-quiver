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Chicago style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lvl w:ilvl="0">
      <w:start w:val="1"/>
      <w:numFmt w:val="chicago"/>
      <w:lvlText w:val="%1.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