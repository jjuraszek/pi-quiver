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pPr>
        <w:pStyle w:val="Heading2"/>
      </w:pPr>
      <w:r>
        <w:t>Scope</w:t>
      </w:r>
    </w:p>
    <w:p>
      <w:pPr>
        <w:pStyle w:val="Heading1"/>
      </w:pPr>
      <w:r>
        <w:t>Design</w:t>
      </w:r>
    </w:p>
    <w:p>
      <w:pPr>
        <w:pStyle w:val="Heading2"/>
      </w:pPr>
      <w:r>
        <w:t>Interfaces</w:t>
      </w:r>
    </w:p>
    <w:p>
      <w:r>
        <w:t>See 3.2.1 for trip settings.</w:t>
      </w:r>
    </w:p>
    <w:p>
      <w:pPr>
        <w:numPr>
          <w:ilvl w:val="0"/>
          <w:numId w:val="1"/>
        </w:numPr>
      </w:pPr>
      <w:r>
        <w:t>Alpha</w:t>
      </w:r>
    </w:p>
    <w:p>
      <w:pPr>
        <w:numPr>
          <w:ilvl w:val="1"/>
          <w:numId w:val="1"/>
        </w:numPr>
      </w:pPr>
      <w:r>
        <w:t>Alpha one</w:t>
      </w:r>
    </w:p>
    <w:p>
      <w:pPr>
        <w:numPr>
          <w:ilvl w:val="0"/>
          <w:numId w:val="1"/>
        </w:numPr>
      </w:pPr>
      <w:r>
        <w:t>Beta</w:t>
      </w:r>
    </w:p>
    <w:p>
      <w:pPr>
        <w:numPr>
          <w:ilvl w:val="1"/>
          <w:numId w:val="1"/>
        </w:numPr>
      </w:pPr>
      <w:r>
        <w:t>Beta one</w:t>
      </w:r>
    </w:p>
    <w:p>
      <w:pPr>
        <w:numPr>
          <w:ilvl w:val="1"/>
          <w:numId w:val="1"/>
        </w:numPr>
      </w:pPr>
      <w:r>
        <w:t>Beta two</w:t>
      </w:r>
    </w:p>
    <w:p>
      <w:pPr>
        <w:numPr>
          <w:ilvl w:val="0"/>
          <w:numId w:val="1"/>
        </w:numPr>
      </w:pPr>
      <w:r>
        <w:t>Gamma</w:t>
      </w:r>
    </w:p>
    <w:p>
      <w:pPr>
        <w:numPr>
          <w:ilvl w:val="1"/>
          <w:numId w:val="1"/>
        </w:numPr>
      </w:pPr>
      <w:r>
        <w:t>Gamma one</w:t>
      </w:r>
    </w:p>
    <w:p>
      <w:pPr>
        <w:numPr>
          <w:ilvl w:val="1"/>
          <w:numId w:val="1"/>
        </w:numPr>
      </w:pPr>
      <w:r>
        <w:t>Gamma two</w:t>
      </w:r>
    </w:p>
    <w:p>
      <w:pPr>
        <w:numPr>
          <w:ilvl w:val="2"/>
          <w:numId w:val="1"/>
        </w:numPr>
      </w:pPr>
      <w:r>
        <w:t>Trip settings</w:t>
      </w:r>
    </w:p>
    <w:p>
      <w:pPr>
        <w:numPr>
          <w:ilvl w:val="0"/>
          <w:numId w:val="2"/>
        </w:numPr>
      </w:pPr>
      <w:r>
        <w:t>Delta restarts</w:t>
      </w:r>
    </w:p>
    <w:p>
      <w:pPr>
        <w:numPr>
          <w:ilvl w:val="0"/>
          <w:numId w:val="4"/>
        </w:numPr>
      </w:pPr>
      <w:r>
        <w:t>Ex</w:t>
      </w:r>
    </w:p>
    <w:p>
      <w:pPr>
        <w:numPr>
          <w:ilvl w:val="1"/>
          <w:numId w:val="4"/>
        </w:numPr>
      </w:pPr>
      <w:r>
        <w:t>Ex sub</w:t>
      </w:r>
    </w:p>
    <w:p>
      <w:pPr>
        <w:numPr>
          <w:ilvl w:val="0"/>
          <w:numId w:val="4"/>
        </w:numPr>
      </w:pPr>
      <w:r>
        <w:t>Why</w:t>
      </w:r>
    </w:p>
    <w:p>
      <w:pPr>
        <w:numPr>
          <w:ilvl w:val="1"/>
          <w:numId w:val="4"/>
        </w:numPr>
      </w:pPr>
      <w:r>
        <w:t>Why sub</w:t>
      </w:r>
    </w:p>
    <w:p>
      <w:pPr>
        <w:numPr>
          <w:ilvl w:val="0"/>
          <w:numId w:val="5"/>
        </w:numPr>
      </w:pPr>
      <w:r>
        <w:t>Bullet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abstractNum w:abstractNumId="1">
    <w:lvl w:ilvl="0">
      <w:start w:val="1"/>
      <w:numFmt w:val="decimal"/>
      <w:pStyle w:val="Heading1"/>
      <w:lvlText w:val="%1."/>
    </w:lvl>
    <w:lvl w:ilvl="1">
      <w:start w:val="1"/>
      <w:numFmt w:val="decimal"/>
      <w:pStyle w:val="Heading2"/>
      <w:lvlText w:val="%1.%2"/>
    </w:lvl>
  </w:abstractNum>
  <w:abstractNum w:abstractNumId="2">
    <w:lvl w:ilvl="0">
      <w:start w:val="1"/>
      <w:numFmt w:val="decimal"/>
      <w:lvlText w:val="%1."/>
    </w:lvl>
    <w:lvl w:ilvl="1">
      <w:start w:val="1"/>
      <w:numFmt w:val="decimal"/>
      <w:lvlRestart w:val="0"/>
      <w:lvlText w:val="%1.%2"/>
    </w:lvl>
  </w:abstractNum>
  <w:abstractNum w:abstractNumId="3">
    <w:lvl w:ilvl="0">
      <w:start w:val="1"/>
      <w:numFmt w:val="bullet"/>
      <w:lvlText w:val="•"/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